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F3A5F"/>
          <w:sz w:val="40"/>
        </w:rPr>
        <w:t>MEHDI AZZAM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/>
          <w:i w:val="0"/>
          <w:color w:val="1A1A1A"/>
          <w:sz w:val="23"/>
        </w:rPr>
        <w:t>Frontend Developer | React | TypeScript</w:t>
      </w:r>
    </w:p>
    <w:p>
      <w:pPr>
        <w:spacing w:before="0" w:after="20" w:line="240" w:lineRule="auto"/>
        <w:jc w:val="center"/>
      </w:pPr>
      <w:r>
        <w:rPr>
          <w:rFonts w:ascii="Arial" w:hAnsi="Arial" w:eastAsia="Arial"/>
          <w:b w:val="0"/>
          <w:i w:val="0"/>
          <w:color w:val="1A1A1A"/>
          <w:sz w:val="20"/>
        </w:rPr>
        <w:t>Syria (Open to Remote)</w:t>
      </w:r>
      <w:r>
        <w:rPr>
          <w:rFonts w:ascii="Arial" w:hAnsi="Arial" w:eastAsia="Arial"/>
          <w:b w:val="0"/>
          <w:i w:val="0"/>
          <w:color w:val="1F3A5F"/>
          <w:sz w:val="20"/>
        </w:rPr>
        <w:t xml:space="preserve">  |  </w:t>
      </w:r>
      <w:r>
        <w:rPr>
          <w:rFonts w:ascii="Arial" w:hAnsi="Arial" w:eastAsia="Arial"/>
          <w:b w:val="0"/>
          <w:i w:val="0"/>
          <w:color w:val="1A1A1A"/>
          <w:sz w:val="20"/>
        </w:rPr>
        <w:t>+963 945 279 568</w:t>
      </w:r>
      <w:r>
        <w:rPr>
          <w:rFonts w:ascii="Arial" w:hAnsi="Arial" w:eastAsia="Arial"/>
          <w:b w:val="0"/>
          <w:i w:val="0"/>
          <w:color w:val="1F3A5F"/>
          <w:sz w:val="20"/>
        </w:rPr>
        <w:t xml:space="preserve">  |  </w:t>
      </w:r>
      <w:hyperlink r:id="rId9">
        <w:r>
          <w:rPr>
            <w:rFonts w:ascii="Arial" w:hAnsi="Arial" w:eastAsia="Arial" w:cs="Arial"/>
            <w:sz w:val="20"/>
            <w:color w:val="1A1A1A"/>
          </w:rPr>
          <w:t xml:space="preserve">mehdiazzam81@gmail.com</w:t>
        </w:r>
      </w:hyperlink>
    </w:p>
    <w:p>
      <w:pPr>
        <w:spacing w:before="0" w:after="20" w:line="240" w:lineRule="auto"/>
        <w:jc w:val="center"/>
      </w:pPr>
      <w:hyperlink r:id="rId10">
        <w:r>
          <w:rPr>
            <w:rFonts w:ascii="Arial" w:hAnsi="Arial" w:eastAsia="Arial" w:cs="Arial"/>
            <w:sz w:val="20"/>
            <w:color w:val="1A1A1A"/>
          </w:rPr>
          <w:t xml:space="preserve">linkedin.com/in/mehdi-azzam-eng</w:t>
        </w:r>
      </w:hyperlink>
      <w:r>
        <w:rPr>
          <w:rFonts w:ascii="Arial" w:hAnsi="Arial" w:eastAsia="Arial"/>
          <w:b w:val="0"/>
          <w:i w:val="0"/>
          <w:color w:val="1F3A5F"/>
          <w:sz w:val="20"/>
        </w:rPr>
        <w:t xml:space="preserve">  |  </w:t>
      </w:r>
      <w:hyperlink r:id="rId11">
        <w:r>
          <w:rPr>
            <w:rFonts w:ascii="Arial" w:hAnsi="Arial" w:eastAsia="Arial" w:cs="Arial"/>
            <w:sz w:val="20"/>
            <w:color w:val="1A1A1A"/>
          </w:rPr>
          <w:t xml:space="preserve">github.com/mehdiazzam</w:t>
        </w:r>
      </w:hyperlink>
      <w:r>
        <w:rPr>
          <w:rFonts w:ascii="Arial" w:hAnsi="Arial" w:eastAsia="Arial"/>
          <w:b w:val="0"/>
          <w:i w:val="0"/>
          <w:color w:val="1F3A5F"/>
          <w:sz w:val="20"/>
        </w:rPr>
        <w:t xml:space="preserve">  |  </w:t>
      </w:r>
      <w:hyperlink r:id="rId12">
        <w:r>
          <w:rPr>
            <w:rFonts w:ascii="Arial" w:hAnsi="Arial" w:eastAsia="Arial" w:cs="Arial"/>
            <w:sz w:val="20"/>
            <w:color w:val="1A1A1A"/>
          </w:rPr>
          <w:t xml:space="preserve">mehdiazzam.github.io/portfolio</w:t>
        </w:r>
      </w:hyperlink>
    </w:p>
    <w:p>
      <w:pPr>
        <w:spacing w:before="140" w:after="60" w:line="240" w:lineRule="auto"/>
        <w:pBdr>
          <w:bottom w:val="single" w:sz="6" w:space="1" w:color="1F3A5F"/>
        </w:pBdr>
      </w:pPr>
      <w:r>
        <w:rPr>
          <w:rFonts w:ascii="Arial" w:hAnsi="Arial" w:eastAsia="Arial"/>
          <w:b/>
          <w:i w:val="0"/>
          <w:color w:val="1F3A5F"/>
          <w:sz w:val="22"/>
        </w:rPr>
        <w:t>PROFESSIONAL SUMMARY</w:t>
      </w:r>
    </w:p>
    <w:p>
      <w:pPr>
        <w:spacing w:before="0" w:after="0" w:line="264" w:lineRule="auto"/>
      </w:pPr>
      <w:r>
        <w:rPr>
          <w:rFonts w:ascii="Arial" w:hAnsi="Arial" w:eastAsia="Arial"/>
          <w:b w:val="0"/>
          <w:i w:val="0"/>
          <w:color w:val="1A1A1A"/>
          <w:sz w:val="20"/>
        </w:rPr>
        <w:t>Frontend Developer with 2+ years of experience building responsive, accessible web applications with React, TypeScript, and Tailwind CSS. Built the frontend of a role-based, bilingual (English/Arabic, RTL) B2B supply platform, and delivered client websites, an e-commerce storefront, and a finance dashboard. Skilled in REST API integration, server-state management with TanStack Query, real-time features with Socket.IO, and Firebase. Focused on clean, maintainable code and interfaces that hold up in production.</w:t>
      </w:r>
    </w:p>
    <w:p>
      <w:pPr>
        <w:spacing w:before="140" w:after="60" w:line="240" w:lineRule="auto"/>
        <w:pBdr>
          <w:bottom w:val="single" w:sz="6" w:space="1" w:color="1F3A5F"/>
        </w:pBdr>
      </w:pPr>
      <w:r>
        <w:rPr>
          <w:rFonts w:ascii="Arial" w:hAnsi="Arial" w:eastAsia="Arial"/>
          <w:b/>
          <w:i w:val="0"/>
          <w:color w:val="1F3A5F"/>
          <w:sz w:val="22"/>
        </w:rPr>
        <w:t>TECHNICAL SKILLS</w:t>
      </w:r>
    </w:p>
    <w:p>
      <w:pPr>
        <w:spacing w:before="0" w:after="30" w:line="240" w:lineRule="auto"/>
      </w:pPr>
      <w:r>
        <w:rPr>
          <w:rFonts w:ascii="Arial" w:hAnsi="Arial" w:eastAsia="Arial"/>
          <w:b/>
          <w:i w:val="0"/>
          <w:color w:val="1A1A1A"/>
          <w:sz w:val="20"/>
        </w:rPr>
        <w:t xml:space="preserve">Languages: </w:t>
      </w:r>
      <w:r>
        <w:rPr>
          <w:rFonts w:ascii="Arial" w:hAnsi="Arial" w:eastAsia="Arial"/>
          <w:b w:val="0"/>
          <w:i w:val="0"/>
          <w:color w:val="1A1A1A"/>
          <w:sz w:val="20"/>
        </w:rPr>
        <w:t>JavaScript (ES6+), TypeScript, HTML5, CSS3, Python</w:t>
      </w:r>
    </w:p>
    <w:p>
      <w:pPr>
        <w:spacing w:before="0" w:after="30" w:line="240" w:lineRule="auto"/>
      </w:pPr>
      <w:r>
        <w:rPr>
          <w:rFonts w:ascii="Arial" w:hAnsi="Arial" w:eastAsia="Arial"/>
          <w:b/>
          <w:i w:val="0"/>
          <w:color w:val="1A1A1A"/>
          <w:sz w:val="20"/>
        </w:rPr>
        <w:t xml:space="preserve">Frameworks &amp; Libraries: </w:t>
      </w:r>
      <w:r>
        <w:rPr>
          <w:rFonts w:ascii="Arial" w:hAnsi="Arial" w:eastAsia="Arial"/>
          <w:b w:val="0"/>
          <w:i w:val="0"/>
          <w:color w:val="1A1A1A"/>
          <w:sz w:val="20"/>
        </w:rPr>
        <w:t>React, Next.js, React Native, React Router, TanStack Router, Framer Motion, Recharts, Radix UI, Leaflet</w:t>
      </w:r>
    </w:p>
    <w:p>
      <w:pPr>
        <w:spacing w:before="0" w:after="30" w:line="240" w:lineRule="auto"/>
      </w:pPr>
      <w:r>
        <w:rPr>
          <w:rFonts w:ascii="Arial" w:hAnsi="Arial" w:eastAsia="Arial"/>
          <w:b/>
          <w:i w:val="0"/>
          <w:color w:val="1A1A1A"/>
          <w:sz w:val="20"/>
        </w:rPr>
        <w:t xml:space="preserve">State &amp; Data: </w:t>
      </w:r>
      <w:r>
        <w:rPr>
          <w:rFonts w:ascii="Arial" w:hAnsi="Arial" w:eastAsia="Arial"/>
          <w:b w:val="0"/>
          <w:i w:val="0"/>
          <w:color w:val="1A1A1A"/>
          <w:sz w:val="20"/>
        </w:rPr>
        <w:t>TanStack Query (React Query), Zustand, Redux, Axios, REST APIs, Socket.IO</w:t>
      </w:r>
    </w:p>
    <w:p>
      <w:pPr>
        <w:spacing w:before="0" w:after="30" w:line="240" w:lineRule="auto"/>
      </w:pPr>
      <w:r>
        <w:rPr>
          <w:rFonts w:ascii="Arial" w:hAnsi="Arial" w:eastAsia="Arial"/>
          <w:b/>
          <w:i w:val="0"/>
          <w:color w:val="1A1A1A"/>
          <w:sz w:val="20"/>
        </w:rPr>
        <w:t xml:space="preserve">Styling &amp; UI: </w:t>
      </w:r>
      <w:r>
        <w:rPr>
          <w:rFonts w:ascii="Arial" w:hAnsi="Arial" w:eastAsia="Arial"/>
          <w:b w:val="0"/>
          <w:i w:val="0"/>
          <w:color w:val="1A1A1A"/>
          <w:sz w:val="20"/>
        </w:rPr>
        <w:t>Tailwind CSS, daisyUI, Responsive Design, Web Accessibility, Internationalization (i18next), RTL Layouts, Dark/Light Theming</w:t>
      </w:r>
    </w:p>
    <w:p>
      <w:pPr>
        <w:spacing w:before="0" w:after="30" w:line="240" w:lineRule="auto"/>
      </w:pPr>
      <w:r>
        <w:rPr>
          <w:rFonts w:ascii="Arial" w:hAnsi="Arial" w:eastAsia="Arial"/>
          <w:b/>
          <w:i w:val="0"/>
          <w:color w:val="1A1A1A"/>
          <w:sz w:val="20"/>
        </w:rPr>
        <w:t xml:space="preserve">Backend &amp; Databases: </w:t>
      </w:r>
      <w:r>
        <w:rPr>
          <w:rFonts w:ascii="Arial" w:hAnsi="Arial" w:eastAsia="Arial"/>
          <w:b w:val="0"/>
          <w:i w:val="0"/>
          <w:color w:val="1A1A1A"/>
          <w:sz w:val="20"/>
        </w:rPr>
        <w:t>Node.js, Firebase, PostgreSQL, Authentication</w:t>
      </w:r>
    </w:p>
    <w:p>
      <w:pPr>
        <w:spacing w:before="0" w:after="30" w:line="240" w:lineRule="auto"/>
      </w:pPr>
      <w:r>
        <w:rPr>
          <w:rFonts w:ascii="Arial" w:hAnsi="Arial" w:eastAsia="Arial"/>
          <w:b/>
          <w:i w:val="0"/>
          <w:color w:val="1A1A1A"/>
          <w:sz w:val="20"/>
        </w:rPr>
        <w:t xml:space="preserve">Tools: </w:t>
      </w:r>
      <w:r>
        <w:rPr>
          <w:rFonts w:ascii="Arial" w:hAnsi="Arial" w:eastAsia="Arial"/>
          <w:b w:val="0"/>
          <w:i w:val="0"/>
          <w:color w:val="1A1A1A"/>
          <w:sz w:val="20"/>
        </w:rPr>
        <w:t>Git, GitHub, GitLab, Vite, WordPress, Linux, Notion</w:t>
      </w:r>
    </w:p>
    <w:p>
      <w:pPr>
        <w:spacing w:before="140" w:after="60" w:line="240" w:lineRule="auto"/>
        <w:pBdr>
          <w:bottom w:val="single" w:sz="6" w:space="1" w:color="1F3A5F"/>
        </w:pBdr>
      </w:pPr>
      <w:r>
        <w:rPr>
          <w:rFonts w:ascii="Arial" w:hAnsi="Arial" w:eastAsia="Arial"/>
          <w:b/>
          <w:i w:val="0"/>
          <w:color w:val="1F3A5F"/>
          <w:sz w:val="22"/>
        </w:rPr>
        <w:t>PROFESSIONAL EXPERIENCE</w:t>
      </w:r>
    </w:p>
    <w:p>
      <w:pPr>
        <w:tabs>
          <w:tab w:pos="9978" w:val="right"/>
        </w:tabs>
        <w:spacing w:before="0" w:after="0" w:line="240" w:lineRule="auto"/>
      </w:pPr>
      <w:r>
        <w:rPr>
          <w:rFonts w:ascii="Arial" w:hAnsi="Arial" w:eastAsia="Arial"/>
          <w:b/>
          <w:i w:val="0"/>
          <w:color w:val="1A1A1A"/>
          <w:sz w:val="21"/>
        </w:rPr>
        <w:t>Frontend Developer</w:t>
      </w:r>
      <w:r>
        <w:rPr>
          <w:rFonts w:ascii="Arial" w:hAnsi="Arial" w:eastAsia="Arial"/>
          <w:b/>
          <w:i w:val="0"/>
          <w:color w:val="1A1A1A"/>
          <w:sz w:val="20"/>
        </w:rPr>
        <w:tab/>
        <w:t>2025 – Present</w:t>
      </w:r>
    </w:p>
    <w:p>
      <w:pPr>
        <w:tabs>
          <w:tab w:pos="9978" w:val="right"/>
        </w:tabs>
        <w:spacing w:before="0" w:after="40" w:line="240" w:lineRule="auto"/>
      </w:pPr>
      <w:r>
        <w:rPr>
          <w:rFonts w:ascii="Arial" w:hAnsi="Arial" w:eastAsia="Arial"/>
          <w:b w:val="0"/>
          <w:i/>
          <w:color w:val="1A1A1A"/>
          <w:sz w:val="20"/>
        </w:rPr>
        <w:t>PharmaLink (B2B Pharmaceutical Supply Platform)</w:t>
      </w:r>
      <w:r>
        <w:rPr>
          <w:rFonts w:ascii="Arial" w:hAnsi="Arial" w:eastAsia="Arial"/>
          <w:b w:val="0"/>
          <w:i/>
          <w:color w:val="1A1A1A"/>
          <w:sz w:val="20"/>
        </w:rPr>
        <w:tab/>
        <w:t>Remote</w:t>
      </w:r>
    </w:p>
    <w:p>
      <w:pPr>
        <w:pStyle w:val="ListBullet"/>
        <w:spacing w:before="0" w:after="30" w:line="252" w:lineRule="auto"/>
        <w:ind w:left="312" w:hanging="227"/>
      </w:pPr>
      <w:r>
        <w:rPr>
          <w:rFonts w:ascii="Arial" w:hAnsi="Arial" w:eastAsia="Arial"/>
          <w:b w:val="0"/>
          <w:i w:val="0"/>
          <w:color w:val="1A1A1A"/>
          <w:sz w:val="20"/>
        </w:rPr>
        <w:t>Build the React and TypeScript frontend for a platform where pharmacies order stock from warehouses, covering ordering, fulfillment, offers, invoicing, and chat.</w:t>
      </w:r>
    </w:p>
    <w:p>
      <w:pPr>
        <w:pStyle w:val="ListBullet"/>
        <w:spacing w:before="0" w:after="30" w:line="252" w:lineRule="auto"/>
        <w:ind w:left="312" w:hanging="227"/>
      </w:pPr>
      <w:r>
        <w:rPr>
          <w:rFonts w:ascii="Arial" w:hAnsi="Arial" w:eastAsia="Arial"/>
          <w:b w:val="0"/>
          <w:i w:val="0"/>
          <w:color w:val="1A1A1A"/>
          <w:sz w:val="20"/>
        </w:rPr>
        <w:t>Designed role-based routing for pharmacy, warehouse, and admin workspaces with lazy-loaded pages.</w:t>
      </w:r>
    </w:p>
    <w:p>
      <w:pPr>
        <w:pStyle w:val="ListBullet"/>
        <w:spacing w:before="0" w:after="30" w:line="252" w:lineRule="auto"/>
        <w:ind w:left="312" w:hanging="227"/>
      </w:pPr>
      <w:r>
        <w:rPr>
          <w:rFonts w:ascii="Arial" w:hAnsi="Arial" w:eastAsia="Arial"/>
          <w:b w:val="0"/>
          <w:i w:val="0"/>
          <w:color w:val="1A1A1A"/>
          <w:sz w:val="20"/>
        </w:rPr>
        <w:t>Manage server data with TanStack Query and session/UI state with Zustand, keeping orders, offers, and invoices consistent across views.</w:t>
      </w:r>
    </w:p>
    <w:p>
      <w:pPr>
        <w:pStyle w:val="ListBullet"/>
        <w:spacing w:before="0" w:after="30" w:line="252" w:lineRule="auto"/>
        <w:ind w:left="312" w:hanging="227"/>
      </w:pPr>
      <w:r>
        <w:rPr>
          <w:rFonts w:ascii="Arial" w:hAnsi="Arial" w:eastAsia="Arial"/>
          <w:b w:val="0"/>
          <w:i w:val="0"/>
          <w:color w:val="1A1A1A"/>
          <w:sz w:val="20"/>
        </w:rPr>
        <w:t>Implemented full English/Arabic localization with i18next and a true right-to-left (RTL) layout.</w:t>
      </w:r>
    </w:p>
    <w:p>
      <w:pPr>
        <w:pStyle w:val="ListBullet"/>
        <w:spacing w:before="0" w:after="30" w:line="252" w:lineRule="auto"/>
        <w:ind w:left="312" w:hanging="227"/>
      </w:pPr>
      <w:r>
        <w:rPr>
          <w:rFonts w:ascii="Arial" w:hAnsi="Arial" w:eastAsia="Arial"/>
          <w:b w:val="0"/>
          <w:i w:val="0"/>
          <w:color w:val="1A1A1A"/>
          <w:sz w:val="20"/>
        </w:rPr>
        <w:t>Integrated Socket.IO for real-time chat and notifications, Leaflet maps for partner locations, and admin tools for partner verification and user management.</w:t>
      </w:r>
    </w:p>
    <w:p>
      <w:pPr>
        <w:tabs>
          <w:tab w:pos="9978" w:val="right"/>
        </w:tabs>
        <w:spacing w:before="80" w:after="0" w:line="240" w:lineRule="auto"/>
      </w:pPr>
      <w:r>
        <w:rPr>
          <w:rFonts w:ascii="Arial" w:hAnsi="Arial" w:eastAsia="Arial"/>
          <w:b/>
          <w:i w:val="0"/>
          <w:color w:val="1A1A1A"/>
          <w:sz w:val="21"/>
        </w:rPr>
        <w:t>Freelance Frontend Developer</w:t>
      </w:r>
      <w:r>
        <w:rPr>
          <w:rFonts w:ascii="Arial" w:hAnsi="Arial" w:eastAsia="Arial"/>
          <w:b/>
          <w:i w:val="0"/>
          <w:color w:val="1A1A1A"/>
          <w:sz w:val="20"/>
        </w:rPr>
        <w:tab/>
        <w:t>Nov 2023 – Present</w:t>
      </w:r>
    </w:p>
    <w:p>
      <w:pPr>
        <w:tabs>
          <w:tab w:pos="9978" w:val="right"/>
        </w:tabs>
        <w:spacing w:before="0" w:after="40" w:line="240" w:lineRule="auto"/>
      </w:pPr>
      <w:r>
        <w:rPr>
          <w:rFonts w:ascii="Arial" w:hAnsi="Arial" w:eastAsia="Arial"/>
          <w:b w:val="0"/>
          <w:i/>
          <w:color w:val="1A1A1A"/>
          <w:sz w:val="20"/>
        </w:rPr>
        <w:t>Self-employed</w:t>
      </w:r>
      <w:r>
        <w:rPr>
          <w:rFonts w:ascii="Arial" w:hAnsi="Arial" w:eastAsia="Arial"/>
          <w:b w:val="0"/>
          <w:i/>
          <w:color w:val="1A1A1A"/>
          <w:sz w:val="20"/>
        </w:rPr>
        <w:tab/>
        <w:t>Remote</w:t>
      </w:r>
    </w:p>
    <w:p>
      <w:pPr>
        <w:pStyle w:val="ListBullet"/>
        <w:spacing w:before="0" w:after="30" w:line="252" w:lineRule="auto"/>
        <w:ind w:left="312" w:hanging="227"/>
      </w:pPr>
      <w:r>
        <w:rPr>
          <w:rFonts w:ascii="Arial" w:hAnsi="Arial" w:eastAsia="Arial"/>
          <w:b w:val="0"/>
          <w:i w:val="0"/>
          <w:color w:val="1A1A1A"/>
          <w:sz w:val="20"/>
        </w:rPr>
        <w:t>Deliver responsive landing pages and web apps for clients using React, TypeScript, and Tailwind CSS.</w:t>
      </w:r>
    </w:p>
    <w:p>
      <w:pPr>
        <w:pStyle w:val="ListBullet"/>
        <w:spacing w:before="0" w:after="30" w:line="252" w:lineRule="auto"/>
        <w:ind w:left="312" w:hanging="227"/>
      </w:pPr>
      <w:r>
        <w:rPr>
          <w:rFonts w:ascii="Arial" w:hAnsi="Arial" w:eastAsia="Arial"/>
          <w:b w:val="0"/>
          <w:i w:val="0"/>
          <w:color w:val="1A1A1A"/>
          <w:sz w:val="20"/>
        </w:rPr>
        <w:t>Convert UI/UX designs into mobile-first, component-based interfaces that work across browsers.</w:t>
      </w:r>
    </w:p>
    <w:p>
      <w:pPr>
        <w:pStyle w:val="ListBullet"/>
        <w:spacing w:before="0" w:after="30" w:line="252" w:lineRule="auto"/>
        <w:ind w:left="312" w:hanging="227"/>
      </w:pPr>
      <w:r>
        <w:rPr>
          <w:rFonts w:ascii="Arial" w:hAnsi="Arial" w:eastAsia="Arial"/>
          <w:b w:val="0"/>
          <w:i w:val="0"/>
          <w:color w:val="1A1A1A"/>
          <w:sz w:val="20"/>
        </w:rPr>
        <w:t>Integrate REST APIs and Firebase for authentication, real-time data, and cloud storage, while improving performance and accessibility.</w:t>
      </w:r>
    </w:p>
    <w:p>
      <w:pPr>
        <w:pStyle w:val="ListBullet"/>
        <w:spacing w:before="0" w:after="30" w:line="252" w:lineRule="auto"/>
        <w:ind w:left="312" w:hanging="227"/>
      </w:pPr>
      <w:r>
        <w:rPr>
          <w:rFonts w:ascii="Arial" w:hAnsi="Arial" w:eastAsia="Arial"/>
          <w:b w:val="0"/>
          <w:i w:val="0"/>
          <w:color w:val="1A1A1A"/>
          <w:sz w:val="20"/>
        </w:rPr>
        <w:t>Own projects end to end: requirements, development, testing, deployment, and ongoing maintenance.</w:t>
      </w:r>
    </w:p>
    <w:p>
      <w:pPr>
        <w:spacing w:before="140" w:after="60" w:line="240" w:lineRule="auto"/>
        <w:pBdr>
          <w:bottom w:val="single" w:sz="6" w:space="1" w:color="1F3A5F"/>
        </w:pBdr>
      </w:pPr>
      <w:r>
        <w:rPr>
          <w:rFonts w:ascii="Arial" w:hAnsi="Arial" w:eastAsia="Arial"/>
          <w:b/>
          <w:i w:val="0"/>
          <w:color w:val="1F3A5F"/>
          <w:sz w:val="22"/>
        </w:rPr>
        <w:t>PROJECTS</w:t>
      </w:r>
    </w:p>
    <w:p>
      <w:pPr>
        <w:tabs>
          <w:tab w:pos="9978" w:val="right"/>
        </w:tabs>
        <w:spacing w:before="0" w:after="0" w:line="240" w:lineRule="auto"/>
      </w:pPr>
      <w:r>
        <w:rPr>
          <w:rFonts w:ascii="Arial" w:hAnsi="Arial" w:eastAsia="Arial"/>
          <w:b/>
          <w:i w:val="0"/>
          <w:color w:val="1A1A1A"/>
          <w:sz w:val="21"/>
        </w:rPr>
        <w:t>LUXE – E-commerce Storefront</w:t>
      </w:r>
      <w:r>
        <w:rPr>
          <w:rFonts w:ascii="Arial" w:hAnsi="Arial" w:eastAsia="Arial"/>
          <w:b w:val="0"/>
          <w:i w:val="0"/>
          <w:color w:val="1A1A1A"/>
          <w:sz w:val="20"/>
        </w:rPr>
        <w:tab/>
      </w:r>
      <w:hyperlink r:id="rId13">
        <w:r>
          <w:rPr>
            <w:rFonts w:ascii="Arial" w:hAnsi="Arial" w:eastAsia="Arial" w:cs="Arial"/>
            <w:sz w:val="18"/>
            <w:color w:val="1A1A1A"/>
          </w:rPr>
          <w:t xml:space="preserve">mehdiazzam.github.io/LUXE</w:t>
        </w:r>
      </w:hyperlink>
    </w:p>
    <w:p>
      <w:pPr>
        <w:spacing w:before="0" w:after="30" w:line="240" w:lineRule="auto"/>
      </w:pPr>
      <w:r>
        <w:rPr>
          <w:rFonts w:ascii="Arial" w:hAnsi="Arial" w:eastAsia="Arial"/>
          <w:b w:val="0"/>
          <w:i/>
          <w:color w:val="1A1A1A"/>
          <w:sz w:val="19"/>
        </w:rPr>
        <w:t>Tech: React, TypeScript, TanStack Router, TanStack Query, Firebase, Tailwind CSS, Framer Motion</w:t>
      </w:r>
    </w:p>
    <w:p>
      <w:pPr>
        <w:pStyle w:val="ListBullet"/>
        <w:spacing w:before="0" w:after="30" w:line="252" w:lineRule="auto"/>
        <w:ind w:left="312" w:hanging="227"/>
      </w:pPr>
      <w:r>
        <w:rPr>
          <w:rFonts w:ascii="Arial" w:hAnsi="Arial" w:eastAsia="Arial"/>
          <w:b w:val="0"/>
          <w:i w:val="0"/>
          <w:color w:val="1A1A1A"/>
          <w:sz w:val="20"/>
        </w:rPr>
        <w:t>Built a complete shopping flow from landing page to order confirmation, with wishlist and cart kept in sync through Firebase and TanStack Query.</w:t>
      </w:r>
    </w:p>
    <w:p>
      <w:pPr>
        <w:tabs>
          <w:tab w:pos="9978" w:val="right"/>
        </w:tabs>
        <w:spacing w:before="60" w:after="0" w:line="240" w:lineRule="auto"/>
      </w:pPr>
      <w:r>
        <w:rPr>
          <w:rFonts w:ascii="Arial" w:hAnsi="Arial" w:eastAsia="Arial"/>
          <w:b/>
          <w:i w:val="0"/>
          <w:color w:val="1A1A1A"/>
          <w:sz w:val="21"/>
        </w:rPr>
        <w:t>Vaultify – Personal Finance Dashboard</w:t>
      </w:r>
      <w:r>
        <w:rPr>
          <w:rFonts w:ascii="Arial" w:hAnsi="Arial" w:eastAsia="Arial"/>
          <w:b w:val="0"/>
          <w:i w:val="0"/>
          <w:color w:val="1A1A1A"/>
          <w:sz w:val="20"/>
        </w:rPr>
        <w:tab/>
      </w:r>
      <w:hyperlink r:id="rId14">
        <w:r>
          <w:rPr>
            <w:rFonts w:ascii="Arial" w:hAnsi="Arial" w:eastAsia="Arial" w:cs="Arial"/>
            <w:sz w:val="18"/>
            <w:color w:val="1A1A1A"/>
          </w:rPr>
          <w:t xml:space="preserve">mehdiazzam.github.io/Vaultify</w:t>
        </w:r>
      </w:hyperlink>
    </w:p>
    <w:p>
      <w:pPr>
        <w:spacing w:before="0" w:after="30" w:line="240" w:lineRule="auto"/>
      </w:pPr>
      <w:r>
        <w:rPr>
          <w:rFonts w:ascii="Arial" w:hAnsi="Arial" w:eastAsia="Arial"/>
          <w:b w:val="0"/>
          <w:i/>
          <w:color w:val="1A1A1A"/>
          <w:sz w:val="19"/>
        </w:rPr>
        <w:t>Tech: React, TypeScript, Zustand, TanStack Query, Firebase, Recharts, Tailwind CSS</w:t>
      </w:r>
    </w:p>
    <w:p>
      <w:pPr>
        <w:pStyle w:val="ListBullet"/>
        <w:spacing w:before="0" w:after="30" w:line="252" w:lineRule="auto"/>
        <w:ind w:left="312" w:hanging="227"/>
      </w:pPr>
      <w:r>
        <w:rPr>
          <w:rFonts w:ascii="Arial" w:hAnsi="Arial" w:eastAsia="Arial"/>
          <w:b w:val="0"/>
          <w:i w:val="0"/>
          <w:color w:val="1A1A1A"/>
          <w:sz w:val="20"/>
        </w:rPr>
        <w:t>Developed a finance app for accounts, transactions, budgets, savings goals, and loans, with responsive charts and dark/light themes.</w:t>
      </w:r>
    </w:p>
    <w:p>
      <w:pPr>
        <w:tabs>
          <w:tab w:pos="9978" w:val="right"/>
        </w:tabs>
        <w:spacing w:before="60" w:after="0" w:line="240" w:lineRule="auto"/>
      </w:pPr>
      <w:r>
        <w:rPr>
          <w:rFonts w:ascii="Arial" w:hAnsi="Arial" w:eastAsia="Arial"/>
          <w:b/>
          <w:i w:val="0"/>
          <w:color w:val="1A1A1A"/>
          <w:sz w:val="21"/>
        </w:rPr>
        <w:t>4TRADERS – Arabic Forex News Website</w:t>
      </w:r>
      <w:r>
        <w:rPr>
          <w:rFonts w:ascii="Arial" w:hAnsi="Arial" w:eastAsia="Arial"/>
          <w:b w:val="0"/>
          <w:i w:val="0"/>
          <w:color w:val="1A1A1A"/>
          <w:sz w:val="20"/>
        </w:rPr>
        <w:tab/>
      </w:r>
      <w:hyperlink r:id="rId15">
        <w:r>
          <w:rPr>
            <w:rFonts w:ascii="Arial" w:hAnsi="Arial" w:eastAsia="Arial" w:cs="Arial"/>
            <w:sz w:val="18"/>
            <w:color w:val="1A1A1A"/>
          </w:rPr>
          <w:t xml:space="preserve">mehdiazzam.github.io/4Traders</w:t>
        </w:r>
      </w:hyperlink>
    </w:p>
    <w:p>
      <w:pPr>
        <w:spacing w:before="0" w:after="30" w:line="240" w:lineRule="auto"/>
      </w:pPr>
      <w:r>
        <w:rPr>
          <w:rFonts w:ascii="Arial" w:hAnsi="Arial" w:eastAsia="Arial"/>
          <w:b w:val="0"/>
          <w:i/>
          <w:color w:val="1A1A1A"/>
          <w:sz w:val="19"/>
        </w:rPr>
        <w:t>Tech: React, TypeScript, Tailwind CSS, daisyUI</w:t>
      </w:r>
    </w:p>
    <w:p>
      <w:pPr>
        <w:pStyle w:val="ListBullet"/>
        <w:spacing w:before="0" w:after="30" w:line="252" w:lineRule="auto"/>
        <w:ind w:left="312" w:hanging="227"/>
      </w:pPr>
      <w:r>
        <w:rPr>
          <w:rFonts w:ascii="Arial" w:hAnsi="Arial" w:eastAsia="Arial"/>
          <w:b w:val="0"/>
          <w:i w:val="0"/>
          <w:color w:val="1A1A1A"/>
          <w:sz w:val="20"/>
        </w:rPr>
        <w:t>Built an RTL news site with a price ticker, category filtering, and article pages, using bilingual typography for Arabic text and Latin market data.</w:t>
      </w:r>
    </w:p>
    <w:p>
      <w:pPr>
        <w:spacing w:before="140" w:after="60" w:line="240" w:lineRule="auto"/>
        <w:pBdr>
          <w:bottom w:val="single" w:sz="6" w:space="1" w:color="1F3A5F"/>
        </w:pBdr>
      </w:pPr>
      <w:r>
        <w:rPr>
          <w:rFonts w:ascii="Arial" w:hAnsi="Arial" w:eastAsia="Arial"/>
          <w:b/>
          <w:i w:val="0"/>
          <w:color w:val="1F3A5F"/>
          <w:sz w:val="22"/>
        </w:rPr>
        <w:t>EDUCATION</w:t>
      </w:r>
    </w:p>
    <w:p>
      <w:pPr>
        <w:tabs>
          <w:tab w:pos="9978" w:val="right"/>
        </w:tabs>
        <w:spacing w:before="0" w:after="0" w:line="240" w:lineRule="auto"/>
      </w:pPr>
      <w:r>
        <w:rPr>
          <w:rFonts w:ascii="Arial" w:hAnsi="Arial" w:eastAsia="Arial"/>
          <w:b/>
          <w:i w:val="0"/>
          <w:color w:val="1A1A1A"/>
          <w:sz w:val="21"/>
        </w:rPr>
        <w:t>B.Sc. in Information Technology Engineering</w:t>
      </w:r>
      <w:r>
        <w:rPr>
          <w:rFonts w:ascii="Arial" w:hAnsi="Arial" w:eastAsia="Arial"/>
          <w:b w:val="0"/>
          <w:i w:val="0"/>
          <w:color w:val="1A1A1A"/>
          <w:sz w:val="20"/>
        </w:rPr>
        <w:t xml:space="preserve"> – Syrian Virtual University (SVU)</w:t>
      </w:r>
      <w:r>
        <w:rPr>
          <w:rFonts w:ascii="Arial" w:hAnsi="Arial" w:eastAsia="Arial"/>
          <w:b/>
          <w:i w:val="0"/>
          <w:color w:val="1A1A1A"/>
          <w:sz w:val="20"/>
        </w:rPr>
        <w:tab/>
        <w:t>2022 – Present</w:t>
      </w:r>
    </w:p>
    <w:p>
      <w:pPr>
        <w:spacing w:before="140" w:after="60" w:line="240" w:lineRule="auto"/>
        <w:pBdr>
          <w:bottom w:val="single" w:sz="6" w:space="1" w:color="1F3A5F"/>
        </w:pBdr>
      </w:pPr>
      <w:r>
        <w:rPr>
          <w:rFonts w:ascii="Arial" w:hAnsi="Arial" w:eastAsia="Arial"/>
          <w:b/>
          <w:i w:val="0"/>
          <w:color w:val="1F3A5F"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A1A1A"/>
          <w:sz w:val="20"/>
        </w:rPr>
        <w:t>Arabic (Native), English (Professional Working Proficiency)</w:t>
      </w:r>
    </w:p>
    <w:sectPr w:rsidR="00FC693F" w:rsidRPr="0006063C" w:rsidSect="00034616">
      <w:pgSz w:w="11906" w:h="16838"/>
      <w:pgMar w:top="680" w:right="964" w:bottom="68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ehdiazzam81@gmail.com" TargetMode="External"/><Relationship Id="rId10" Type="http://schemas.openxmlformats.org/officeDocument/2006/relationships/hyperlink" Target="https://www.linkedin.com/in/mehdi-azzam-eng/" TargetMode="External"/><Relationship Id="rId11" Type="http://schemas.openxmlformats.org/officeDocument/2006/relationships/hyperlink" Target="https://github.com/mehdiazzam" TargetMode="External"/><Relationship Id="rId12" Type="http://schemas.openxmlformats.org/officeDocument/2006/relationships/hyperlink" Target="https://mehdiazzam.github.io/portfolio/" TargetMode="External"/><Relationship Id="rId13" Type="http://schemas.openxmlformats.org/officeDocument/2006/relationships/hyperlink" Target="https://mehdiazzam.github.io/LUXE/" TargetMode="External"/><Relationship Id="rId14" Type="http://schemas.openxmlformats.org/officeDocument/2006/relationships/hyperlink" Target="https://mehdiazzam.github.io/Vaultify/" TargetMode="External"/><Relationship Id="rId15" Type="http://schemas.openxmlformats.org/officeDocument/2006/relationships/hyperlink" Target="https://mehdiazzam.github.io/4Trade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Mehdi Azzam - Frontend Developer CV</dc:title>
  <dc:subject>Frontend Developer Resume</dc:subject>
  <dc:creator>Mehdi Azzam</dc:creator>
  <cp:keywords>Frontend Developer, React, TypeScript, JavaScript, Tailwind CSS, Next.js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